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🌟 Jane Smith  </w:t>
      </w:r>
    </w:p>
    <w:p>
      <w:r>
        <w:t xml:space="preserve">Creative Marketing Strategist | Content Lover | Data Whisperer  </w:t>
      </w:r>
    </w:p>
    <w:p>
      <w:r>
        <w:t xml:space="preserve">📍 Dallas, TX | ✉️ jane.smith@email.com | ☎️ 555-123-4567  </w:t>
      </w:r>
    </w:p>
    <w:p>
      <w:r>
        <w:t xml:space="preserve">🔗 linkedin.com/in/janesmith | 💻 janesmithdesigns.com  </w:t>
      </w:r>
    </w:p>
    <w:p/>
    <w:p>
      <w:r>
        <w:t>-------------------------------------------------------------</w:t>
      </w:r>
    </w:p>
    <w:p>
      <w:r>
        <w:t xml:space="preserve">✨ About Me  </w:t>
      </w:r>
    </w:p>
    <w:p>
      <w:r>
        <w:t>I’m a curious marketer who believes in the magic of a good headline and the power of numbers. With 6+ years in the digital trenches, I’ve launched campaigns, grown teams, and brought brands to life — all while sipping too much cold brew.</w:t>
      </w:r>
    </w:p>
    <w:p/>
    <w:p>
      <w:r>
        <w:t>-------------------------------------------------------------</w:t>
      </w:r>
    </w:p>
    <w:p>
      <w:r>
        <w:t xml:space="preserve">🧰 What I’ve Done  </w:t>
      </w:r>
    </w:p>
    <w:p/>
    <w:p>
      <w:r>
        <w:t xml:space="preserve">Marketing Manager @ Blue Horizon Digital  </w:t>
      </w:r>
    </w:p>
    <w:p>
      <w:r>
        <w:t xml:space="preserve">Remote • May 2021 – Present  </w:t>
      </w:r>
    </w:p>
    <w:p>
      <w:r>
        <w:t xml:space="preserve">→ Designed digital campaigns that brought in 30% more qualified leads  </w:t>
      </w:r>
    </w:p>
    <w:p>
      <w:r>
        <w:t xml:space="preserve">→ Mentored a team of 3 across content and performance channels  </w:t>
      </w:r>
    </w:p>
    <w:p>
      <w:r>
        <w:t xml:space="preserve">→ Reinvented our brand voice and visuals across 5 platforms  </w:t>
      </w:r>
    </w:p>
    <w:p/>
    <w:p>
      <w:r>
        <w:t xml:space="preserve">Content Strategist @ Skyline Agency  </w:t>
      </w:r>
    </w:p>
    <w:p>
      <w:r>
        <w:t xml:space="preserve">Dallas, TX • Jan 2018 – Apr 2021  </w:t>
      </w:r>
    </w:p>
    <w:p>
      <w:r>
        <w:t xml:space="preserve">→ Boosted SEO traffic by 50% with smart, readable, Google-loving content  </w:t>
      </w:r>
    </w:p>
    <w:p>
      <w:r>
        <w:t xml:space="preserve">→ Built client brand guides and editorial calendars from scratch  </w:t>
      </w:r>
    </w:p>
    <w:p>
      <w:r>
        <w:t xml:space="preserve">→ Teamed up with design for full-site launches and rebrands  </w:t>
      </w:r>
    </w:p>
    <w:p/>
    <w:p>
      <w:r>
        <w:t>-------------------------------------------------------------</w:t>
      </w:r>
    </w:p>
    <w:p>
      <w:r>
        <w:t xml:space="preserve">🎓 Education &amp; Training  </w:t>
      </w:r>
    </w:p>
    <w:p/>
    <w:p>
      <w:r>
        <w:t xml:space="preserve">B.A. in Communications  </w:t>
      </w:r>
    </w:p>
    <w:p>
      <w:r>
        <w:t xml:space="preserve">University of Texas at Austin – Class of 2017  </w:t>
      </w:r>
    </w:p>
    <w:p/>
    <w:p>
      <w:r>
        <w:t xml:space="preserve">• Google Ads Certified  </w:t>
      </w:r>
    </w:p>
    <w:p>
      <w:r>
        <w:t xml:space="preserve">• Fluent in Spanish  </w:t>
      </w:r>
    </w:p>
    <w:p>
      <w:r>
        <w:t>• Adobe Creative Suite Bootcamp Grad</w:t>
      </w:r>
    </w:p>
    <w:p/>
    <w:p>
      <w:r>
        <w:t>-------------------------------------------------------------</w:t>
      </w:r>
    </w:p>
    <w:p>
      <w:r>
        <w:t xml:space="preserve">🛠️ Skills  </w:t>
      </w:r>
    </w:p>
    <w:p>
      <w:r>
        <w:t xml:space="preserve">✔️ Brand Storytelling  </w:t>
      </w:r>
    </w:p>
    <w:p>
      <w:r>
        <w:t xml:space="preserve">✔️ SEO + SEM  </w:t>
      </w:r>
    </w:p>
    <w:p>
      <w:r>
        <w:t xml:space="preserve">✔️ Social Campaigns  </w:t>
      </w:r>
    </w:p>
    <w:p>
      <w:r>
        <w:t xml:space="preserve">✔️ HubSpot + Google Analytics  </w:t>
      </w:r>
    </w:p>
    <w:p>
      <w:r>
        <w:t xml:space="preserve">✔️ Canva + Photoshop  </w:t>
      </w:r>
    </w:p>
    <w:p>
      <w:r>
        <w:t>✔️ Empathetic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