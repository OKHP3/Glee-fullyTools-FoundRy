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JANE SMITH  </w:t>
      </w:r>
    </w:p>
    <w:p>
      <w:r>
        <w:t xml:space="preserve">Dallas, TX • jane.smith@email.com • (555) 123-4567  </w:t>
      </w:r>
    </w:p>
    <w:p>
      <w:r>
        <w:t>LinkedIn: linkedin.com/in/janesmith • Portfolio: janesmithdesigns.com</w:t>
      </w:r>
    </w:p>
    <w:p/>
    <w:p>
      <w:r>
        <w:t>-------------------------------------------------------------------------------</w:t>
      </w:r>
    </w:p>
    <w:p>
      <w:r>
        <w:t xml:space="preserve">✨ PROFESSIONAL SUMMARY  </w:t>
      </w:r>
    </w:p>
    <w:p>
      <w:r>
        <w:t>Creative and results-driven marketing professional with 6+ years of experience crafting data-informed strategies for digital campaigns. Skilled in brand storytelling, SEO optimization, and cross-functional collaboration. Known for blending creative energy with analytical thinking to drive measurable growth.</w:t>
      </w:r>
    </w:p>
    <w:p/>
    <w:p>
      <w:r>
        <w:t>-------------------------------------------------------------------------------</w:t>
      </w:r>
    </w:p>
    <w:p>
      <w:r>
        <w:t xml:space="preserve">🧰 EXPERIENCE  </w:t>
      </w:r>
    </w:p>
    <w:p/>
    <w:p>
      <w:r>
        <w:t xml:space="preserve">Marketing Manager  </w:t>
      </w:r>
    </w:p>
    <w:p>
      <w:r>
        <w:t xml:space="preserve">Blue Horizon Digital | Remote | May 2021 – Present  </w:t>
      </w:r>
    </w:p>
    <w:p>
      <w:r>
        <w:t xml:space="preserve">- Developed and led integrated marketing campaigns that increased lead conversions by 32% YoY.  </w:t>
      </w:r>
    </w:p>
    <w:p>
      <w:r>
        <w:t xml:space="preserve">- Managed a team of 3 coordinators across content, SEO, and paid ads.  </w:t>
      </w:r>
    </w:p>
    <w:p>
      <w:r>
        <w:t>- Launched brand refresh across 5 digital channels, resulting in 20% lift in engagement.</w:t>
      </w:r>
    </w:p>
    <w:p/>
    <w:p>
      <w:r>
        <w:t xml:space="preserve">Content Strategist  </w:t>
      </w:r>
    </w:p>
    <w:p>
      <w:r>
        <w:t xml:space="preserve">Skyline Agency | Dallas, TX | Jan 2018 – Apr 2021  </w:t>
      </w:r>
    </w:p>
    <w:p>
      <w:r>
        <w:t xml:space="preserve">- Created content calendars and SEO-rich articles that boosted site traffic by 50% in 12 months.  </w:t>
      </w:r>
    </w:p>
    <w:p>
      <w:r>
        <w:t xml:space="preserve">- Collaborated with design team to launch 3 full-site redesigns.  </w:t>
      </w:r>
    </w:p>
    <w:p>
      <w:r>
        <w:t>- Led monthly analytics reviews and content optimizations for 10+ clients.</w:t>
      </w:r>
    </w:p>
    <w:p/>
    <w:p>
      <w:r>
        <w:t>-------------------------------------------------------------------------------</w:t>
      </w:r>
    </w:p>
    <w:p>
      <w:r>
        <w:t xml:space="preserve">🎓 EDUCATION  </w:t>
      </w:r>
    </w:p>
    <w:p/>
    <w:p>
      <w:r>
        <w:t xml:space="preserve">B.A. in Communications  </w:t>
      </w:r>
    </w:p>
    <w:p>
      <w:r>
        <w:t xml:space="preserve">University of Texas at Austin  </w:t>
      </w:r>
    </w:p>
    <w:p>
      <w:r>
        <w:t xml:space="preserve">Graduated: May 2017  </w:t>
      </w:r>
    </w:p>
    <w:p/>
    <w:p>
      <w:r>
        <w:t>-------------------------------------------------------------------------------</w:t>
      </w:r>
    </w:p>
    <w:p>
      <w:r>
        <w:t xml:space="preserve">💡 SKILLS  </w:t>
      </w:r>
    </w:p>
    <w:p>
      <w:r>
        <w:t>Digital Marketing • Content Strategy • SEO/SEM • Google Analytics • Canva • HubSpot • Team Leadership • Copywriting</w:t>
      </w:r>
    </w:p>
    <w:p/>
    <w:p>
      <w:r>
        <w:t>-------------------------------------------------------------------------------</w:t>
      </w:r>
    </w:p>
    <w:p>
      <w:r>
        <w:t xml:space="preserve">🌱 EXTRAS  </w:t>
      </w:r>
    </w:p>
    <w:p>
      <w:r>
        <w:t xml:space="preserve">• Volunteer Mentor, Digital Women Rising  </w:t>
      </w:r>
    </w:p>
    <w:p>
      <w:r>
        <w:t xml:space="preserve">• Fluent in Spanish  </w:t>
      </w:r>
    </w:p>
    <w:p>
      <w:r>
        <w:t>• Google Ads Certified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