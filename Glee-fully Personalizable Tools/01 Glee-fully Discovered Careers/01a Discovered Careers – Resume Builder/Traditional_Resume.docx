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Jane Smith  </w:t>
      </w:r>
    </w:p>
    <w:p>
      <w:r>
        <w:t xml:space="preserve">Dallas, TX 75201  </w:t>
      </w:r>
    </w:p>
    <w:p>
      <w:r>
        <w:t xml:space="preserve">(555) 123-4567  </w:t>
      </w:r>
    </w:p>
    <w:p>
      <w:r>
        <w:t xml:space="preserve">jane.smith@email.com  </w:t>
      </w:r>
    </w:p>
    <w:p>
      <w:r>
        <w:t>LinkedIn: linkedin.com/in/janesmith</w:t>
      </w:r>
    </w:p>
    <w:p/>
    <w:p>
      <w:r>
        <w:t xml:space="preserve">Objective  </w:t>
      </w:r>
    </w:p>
    <w:p>
      <w:r>
        <w:t>---------</w:t>
      </w:r>
    </w:p>
    <w:p>
      <w:r>
        <w:t>Experienced marketing professional seeking a mid-level marketing or communications role where I can apply my content strategy, SEO, and team leadership skills to help drive business growth and brand engagement.</w:t>
      </w:r>
    </w:p>
    <w:p/>
    <w:p>
      <w:r>
        <w:t xml:space="preserve">Professional Experience  </w:t>
      </w:r>
    </w:p>
    <w:p>
      <w:r>
        <w:t>------------------------</w:t>
      </w:r>
    </w:p>
    <w:p>
      <w:r>
        <w:t xml:space="preserve">Marketing Manager  </w:t>
      </w:r>
    </w:p>
    <w:p>
      <w:r>
        <w:t xml:space="preserve">Blue Horizon Digital – Remote  </w:t>
      </w:r>
    </w:p>
    <w:p>
      <w:r>
        <w:t xml:space="preserve">May 2021 – Present  </w:t>
      </w:r>
    </w:p>
    <w:p>
      <w:r>
        <w:t xml:space="preserve">- Developed full-funnel digital strategies resulting in a 32% increase in conversions  </w:t>
      </w:r>
    </w:p>
    <w:p>
      <w:r>
        <w:t xml:space="preserve">- Managed 3 direct reports and coordinated cross-functional teams  </w:t>
      </w:r>
    </w:p>
    <w:p>
      <w:r>
        <w:t>- Oversaw email campaigns, social media content, and PPC ad spend</w:t>
      </w:r>
    </w:p>
    <w:p/>
    <w:p>
      <w:r>
        <w:t xml:space="preserve">Content Strategist  </w:t>
      </w:r>
    </w:p>
    <w:p>
      <w:r>
        <w:t xml:space="preserve">Skyline Agency – Dallas, TX  </w:t>
      </w:r>
    </w:p>
    <w:p>
      <w:r>
        <w:t xml:space="preserve">Jan 2018 – Apr 2021  </w:t>
      </w:r>
    </w:p>
    <w:p>
      <w:r>
        <w:t xml:space="preserve">- Authored optimized blog content and landing pages, improving organic traffic by 50%  </w:t>
      </w:r>
    </w:p>
    <w:p>
      <w:r>
        <w:t xml:space="preserve">- Created editorial calendars and implemented monthly content audits  </w:t>
      </w:r>
    </w:p>
    <w:p>
      <w:r>
        <w:t>- Assisted in branding and web copy for over 20 client websites</w:t>
      </w:r>
    </w:p>
    <w:p/>
    <w:p>
      <w:r>
        <w:t xml:space="preserve">Education  </w:t>
      </w:r>
    </w:p>
    <w:p>
      <w:r>
        <w:t>---------</w:t>
      </w:r>
    </w:p>
    <w:p>
      <w:r>
        <w:t xml:space="preserve">Bachelor of Arts in Communications  </w:t>
      </w:r>
    </w:p>
    <w:p>
      <w:r>
        <w:t xml:space="preserve">University of Texas at Austin, May 2017  </w:t>
      </w:r>
    </w:p>
    <w:p/>
    <w:p>
      <w:r>
        <w:t xml:space="preserve">Skills  </w:t>
      </w:r>
    </w:p>
    <w:p>
      <w:r>
        <w:t>------</w:t>
      </w:r>
    </w:p>
    <w:p>
      <w:r>
        <w:t>SEO, Copywriting, Email Marketing, Google Analytics, Microsoft Office, HubSpot, Adobe Photoshop</w:t>
      </w:r>
    </w:p>
    <w:p/>
    <w:p>
      <w:r>
        <w:t xml:space="preserve">Certifications  </w:t>
      </w:r>
    </w:p>
    <w:p>
      <w:r>
        <w:t>--------------</w:t>
      </w:r>
    </w:p>
    <w:p>
      <w:r>
        <w:t xml:space="preserve">• Google Ads Certified  </w:t>
      </w:r>
    </w:p>
    <w:p>
      <w:r>
        <w:t>• HubSpot Inbound Marketing</w:t>
      </w:r>
    </w:p>
    <w:p/>
    <w:p>
      <w:r>
        <w:t xml:space="preserve">Languages  </w:t>
      </w:r>
    </w:p>
    <w:p>
      <w:r>
        <w:t>---------</w:t>
      </w:r>
    </w:p>
    <w:p>
      <w:r>
        <w:t xml:space="preserve">• English (native)  </w:t>
      </w:r>
    </w:p>
    <w:p>
      <w:r>
        <w:t>• Spanish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